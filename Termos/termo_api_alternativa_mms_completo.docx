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TERMO DE CIÊNCIA SOBRE APIs ALTERNATIVAS</w:t>
      </w:r>
    </w:p>
    <w:p>
      <w:r>
        <w:t>MMS MARKETING E SISTEMAS DIGITAIS LTDA – CNPJ 57.802.327/0001-02</w:t>
      </w:r>
    </w:p>
    <w:p>
      <w:r>
        <w:t>Documento jurídico elaborado para plataforma de automação, aquecimento de números WhatsApp, APIs oficiais e alternativas.</w:t>
      </w:r>
    </w:p>
    <w:p>
      <w:pPr>
        <w:pStyle w:val="Heading1"/>
      </w:pPr>
      <w:r>
        <w:t>Riscos Operacionais</w:t>
      </w:r>
    </w:p>
    <w:p>
      <w:r>
        <w:t>Cláusula referente a Riscos Operacionais.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Ausência de Vinculação com a Meta</w:t>
      </w:r>
    </w:p>
    <w:p>
      <w:r>
        <w:t>Cláusula referente a Ausência de Vinculação com a Meta.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Bloqueios e Limitações</w:t>
      </w:r>
    </w:p>
    <w:p>
      <w:r>
        <w:t>Cláusula referente a Bloqueios e Limitações.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Aceite Expresso</w:t>
      </w:r>
    </w:p>
    <w:p>
      <w:r>
        <w:t>Cláusula referente a Aceite Expresso.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r>
        <w:br w:type="page"/>
      </w:r>
    </w:p>
    <w:p>
      <w:pPr>
        <w:pStyle w:val="Heading1"/>
      </w:pPr>
      <w:r>
        <w:t>CLÁUSULA ESPECIAL DE LIMITAÇÃO DE RESPONSABILIDADE</w:t>
      </w:r>
    </w:p>
    <w:p>
      <w:r>
        <w:t>A MMS não responderá por lucros cessantes, perda de faturamento, bloqueios pela Meta, WhatsApp ou terceiros, indisponibilidade de APIs, alterações de políticas ou perda de conexão de números. A responsabilidade máxima da MMS fica limitada ao valor pago pelo cliente nos 90 dias anteriores ao evento.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